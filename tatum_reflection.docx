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5A19" w14:textId="77777777" w:rsidR="000E5CDA" w:rsidRPr="006E7AF8" w:rsidRDefault="00000000" w:rsidP="006E7AF8">
      <w:pPr>
        <w:spacing w:after="0" w:line="360" w:lineRule="auto"/>
        <w:rPr>
          <w:rFonts w:ascii="Calibri" w:hAnsi="Calibri" w:cs="Calibri"/>
        </w:rPr>
      </w:pPr>
      <w:r w:rsidRPr="006E7AF8">
        <w:rPr>
          <w:rFonts w:ascii="Calibri" w:hAnsi="Calibri" w:cs="Calibri"/>
        </w:rPr>
        <w:t>Reflection Document</w:t>
      </w:r>
    </w:p>
    <w:p w14:paraId="571D509D" w14:textId="77777777" w:rsidR="000E5CDA" w:rsidRPr="006E7AF8" w:rsidRDefault="000E5CDA" w:rsidP="006E7AF8">
      <w:pPr>
        <w:spacing w:after="0" w:line="360" w:lineRule="auto"/>
        <w:rPr>
          <w:rFonts w:ascii="Calibri" w:hAnsi="Calibri" w:cs="Calibri"/>
        </w:rPr>
      </w:pPr>
    </w:p>
    <w:p w14:paraId="1AAA8794" w14:textId="77777777" w:rsidR="000E5CDA" w:rsidRPr="006E7AF8" w:rsidRDefault="00000000" w:rsidP="006E7AF8">
      <w:pPr>
        <w:spacing w:after="0" w:line="360" w:lineRule="auto"/>
        <w:rPr>
          <w:rFonts w:ascii="Calibri" w:hAnsi="Calibri" w:cs="Calibri"/>
        </w:rPr>
      </w:pPr>
      <w:r w:rsidRPr="006E7AF8">
        <w:rPr>
          <w:rFonts w:ascii="Calibri" w:hAnsi="Calibri" w:cs="Calibri"/>
        </w:rPr>
        <w:t>For this WEB 115 project I created a functional task manager application using HTML, CSS, and JavaScript. The goal of the assignment was to build an interactive program that allows users to add tasks, manage priority levels, mark tasks as important or completed, and remove tasks once they are finished. I started by setting up the structure of the page and the required form elements based on the project instructions. After that I built the JavaScript logic that stores tasks in an array of objects and updates the task manager section through DOM manipulation.</w:t>
      </w:r>
    </w:p>
    <w:p w14:paraId="1B200BDD" w14:textId="77777777" w:rsidR="000E5CDA" w:rsidRPr="006E7AF8" w:rsidRDefault="000E5CDA" w:rsidP="006E7AF8">
      <w:pPr>
        <w:spacing w:after="0" w:line="360" w:lineRule="auto"/>
        <w:rPr>
          <w:rFonts w:ascii="Calibri" w:hAnsi="Calibri" w:cs="Calibri"/>
        </w:rPr>
      </w:pPr>
    </w:p>
    <w:p w14:paraId="3773E19F" w14:textId="77777777" w:rsidR="000E5CDA" w:rsidRPr="006E7AF8" w:rsidRDefault="00000000" w:rsidP="006E7AF8">
      <w:pPr>
        <w:spacing w:after="0" w:line="360" w:lineRule="auto"/>
        <w:rPr>
          <w:rFonts w:ascii="Calibri" w:hAnsi="Calibri" w:cs="Calibri"/>
        </w:rPr>
      </w:pPr>
      <w:r w:rsidRPr="006E7AF8">
        <w:rPr>
          <w:rFonts w:ascii="Calibri" w:hAnsi="Calibri" w:cs="Calibri"/>
        </w:rPr>
        <w:t xml:space="preserve">I focused on keeping the code organized and easy to read by separating the major functions. Rendering tasks, handling form submissions, toggling completion, and deleting tasks were all placed in their own sections so the workflow stayed simple to understand. Console logging with JSON stringify helped verify that the task array updated correctly with every action the user performed.  </w:t>
      </w:r>
    </w:p>
    <w:p w14:paraId="73A35D69" w14:textId="77777777" w:rsidR="000E5CDA" w:rsidRPr="006E7AF8" w:rsidRDefault="000E5CDA" w:rsidP="006E7AF8">
      <w:pPr>
        <w:spacing w:after="0" w:line="360" w:lineRule="auto"/>
        <w:rPr>
          <w:rFonts w:ascii="Calibri" w:hAnsi="Calibri" w:cs="Calibri"/>
        </w:rPr>
      </w:pPr>
    </w:p>
    <w:p w14:paraId="5D437E61" w14:textId="77777777" w:rsidR="000E5CDA" w:rsidRPr="006E7AF8" w:rsidRDefault="00000000" w:rsidP="006E7AF8">
      <w:pPr>
        <w:spacing w:after="0" w:line="360" w:lineRule="auto"/>
        <w:rPr>
          <w:rFonts w:ascii="Calibri" w:hAnsi="Calibri" w:cs="Calibri"/>
        </w:rPr>
      </w:pPr>
      <w:r w:rsidRPr="006E7AF8">
        <w:rPr>
          <w:rFonts w:ascii="Calibri" w:hAnsi="Calibri" w:cs="Calibri"/>
        </w:rPr>
        <w:t>The styling was one of my favorite parts. I used a clean dark layout with orange accents which matches the style I like to use in my other personal projects. I also used JavaScript styling to highlight important tasks and apply a strike through on completed ones, which satisfied the project requirements. Overall this project strengthened my understanding of event driven JavaScript and DOM updates.</w:t>
      </w:r>
    </w:p>
    <w:sectPr w:rsidR="000E5CDA" w:rsidRPr="006E7A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411132">
    <w:abstractNumId w:val="8"/>
  </w:num>
  <w:num w:numId="2" w16cid:durableId="1930045623">
    <w:abstractNumId w:val="6"/>
  </w:num>
  <w:num w:numId="3" w16cid:durableId="1856727158">
    <w:abstractNumId w:val="5"/>
  </w:num>
  <w:num w:numId="4" w16cid:durableId="1112940208">
    <w:abstractNumId w:val="4"/>
  </w:num>
  <w:num w:numId="5" w16cid:durableId="567233322">
    <w:abstractNumId w:val="7"/>
  </w:num>
  <w:num w:numId="6" w16cid:durableId="1391150536">
    <w:abstractNumId w:val="3"/>
  </w:num>
  <w:num w:numId="7" w16cid:durableId="970937353">
    <w:abstractNumId w:val="2"/>
  </w:num>
  <w:num w:numId="8" w16cid:durableId="1999141478">
    <w:abstractNumId w:val="1"/>
  </w:num>
  <w:num w:numId="9" w16cid:durableId="588464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CDA"/>
    <w:rsid w:val="0015074B"/>
    <w:rsid w:val="0029639D"/>
    <w:rsid w:val="00326F90"/>
    <w:rsid w:val="006E7AF8"/>
    <w:rsid w:val="007123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569F3"/>
  <w14:defaultImageDpi w14:val="300"/>
  <w15:docId w15:val="{891E3DF4-EF09-4CDF-B5C4-C38D632A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221</Words>
  <Characters>1154</Characters>
  <Application>Microsoft Office Word</Application>
  <DocSecurity>0</DocSecurity>
  <Lines>20</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Wayne Tatum</cp:lastModifiedBy>
  <cp:revision>2</cp:revision>
  <dcterms:created xsi:type="dcterms:W3CDTF">2025-11-29T05:01:00Z</dcterms:created>
  <dcterms:modified xsi:type="dcterms:W3CDTF">2025-11-29T05:01:00Z</dcterms:modified>
  <cp:category/>
</cp:coreProperties>
</file>